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Шкала школьной тревожности Филлипса</w:t>
      </w:r>
    </w:p>
    <w:p>
      <w:r>
        <w:t>Инструкция:</w:t>
        <w:br/>
        <w:t>Прочитай каждое утверждение и ответь «ДА» или «НЕТ». Здесь нет правильных или неправильных ответов. Важно отвечать так, как ты чувствуешь на самом деле.</w:t>
        <w:br/>
      </w:r>
    </w:p>
    <w:p>
      <w:r>
        <w:t>1. Мне трудно держать в голове всё, что задают в школе.    ☐ ДА    ☐ НЕТ</w:t>
      </w:r>
    </w:p>
    <w:p>
      <w:r>
        <w:t>2. Я часто волнуюсь перед тем, как отвечать у доски.    ☐ ДА    ☐ НЕТ</w:t>
      </w:r>
    </w:p>
    <w:p>
      <w:r>
        <w:t>3. Бывает, что я боюсь идти в школу.    ☐ ДА    ☐ НЕТ</w:t>
      </w:r>
    </w:p>
    <w:p>
      <w:r>
        <w:t>4. Я переживаю, что учитель может мной быть недоволен.    ☐ ДА    ☐ НЕТ</w:t>
      </w:r>
    </w:p>
    <w:p>
      <w:r>
        <w:t>5. Мне кажется, что другие ученики учатся лучше меня.    ☐ ДА    ☐ НЕТ</w:t>
      </w:r>
    </w:p>
    <w:p>
      <w:r>
        <w:t>6. Я сильно волнуюсь, когда пишу контрольные работы.    ☐ ДА    ☐ НЕТ</w:t>
      </w:r>
    </w:p>
    <w:p>
      <w:r>
        <w:t>7. Мне неприятно, когда учитель вызывает меня отвечать.    ☐ ДА    ☐ НЕТ</w:t>
      </w:r>
    </w:p>
    <w:p>
      <w:r>
        <w:t>8. Я боюсь допустить ошибку в классе.    ☐ ДА    ☐ НЕТ</w:t>
      </w:r>
    </w:p>
    <w:p>
      <w:r>
        <w:t>9. Иногда я чувствую себя лишним(ей) в классе.    ☐ ДА    ☐ НЕТ</w:t>
      </w:r>
    </w:p>
    <w:p>
      <w:r>
        <w:t>10. Я переживаю, что могу получить плохую оценку.    ☐ ДА    ☐ НЕТ</w:t>
      </w:r>
    </w:p>
    <w:p>
      <w:r>
        <w:t>11. Я часто думаю о том, что у меня может не получиться задание.    ☐ ДА    ☐ НЕТ</w:t>
      </w:r>
    </w:p>
    <w:p>
      <w:r>
        <w:t>12. Мне сложно сосредоточиться на уроке из-за волнения.    ☐ ДА    ☐ НЕТ</w:t>
      </w:r>
    </w:p>
    <w:p>
      <w:r>
        <w:t>13. Я боюсь, что одноклассники будут смеяться надо мной.    ☐ ДА    ☐ НЕТ</w:t>
      </w:r>
    </w:p>
    <w:p>
      <w:r>
        <w:t>14. Мне тревожно, когда учитель проверяет тетради.    ☐ ДА    ☐ НЕТ</w:t>
      </w:r>
    </w:p>
    <w:p>
      <w:r>
        <w:t>15. Я чувствую напряжение, когда меня оценивают.    ☐ ДА    ☐ НЕТ</w:t>
      </w:r>
    </w:p>
    <w:p>
      <w:r>
        <w:t>16. Иногда мне кажется, что я хуже других учеников.    ☐ ДА    ☐ НЕТ</w:t>
      </w:r>
    </w:p>
    <w:p>
      <w:r>
        <w:t>17. Мне неприятно отвечать при всём классе.    ☐ ДА    ☐ НЕТ</w:t>
      </w:r>
    </w:p>
    <w:p>
      <w:r>
        <w:t>18. Я боюсь задавать вопросы учителю.    ☐ ДА    ☐ НЕТ</w:t>
      </w:r>
    </w:p>
    <w:p>
      <w:r>
        <w:t>19. Я переживаю из-за замечаний учителя.    ☐ ДА    ☐ НЕТ</w:t>
      </w:r>
    </w:p>
    <w:p>
      <w:r>
        <w:t>20. Я часто нервничаю на уроках.    ☐ ДА    ☐ НЕТ</w:t>
      </w:r>
    </w:p>
    <w:p>
      <w:r>
        <w:t>21. Я боюсь не справиться с учебной нагрузкой.    ☐ ДА    ☐ НЕТ</w:t>
      </w:r>
    </w:p>
    <w:p>
      <w:r>
        <w:t>22. Мне кажется, что требования в школе слишком высокие.    ☐ ДА    ☐ НЕТ</w:t>
      </w:r>
    </w:p>
    <w:p>
      <w:r>
        <w:t>23. Я переживаю, что родители будут недовольны моими оценками.    ☐ ДА    ☐ НЕТ</w:t>
      </w:r>
    </w:p>
    <w:p>
      <w:r>
        <w:t>24. Мне трудно расслабиться в школе.    ☐ ДА    ☐ НЕТ</w:t>
      </w:r>
    </w:p>
    <w:p>
      <w:r>
        <w:t>25. Я боюсь неожиданного опроса.    ☐ ДА    ☐ НЕТ</w:t>
      </w:r>
    </w:p>
    <w:p>
      <w:r>
        <w:t>26. Я переживаю, когда учитель смотрит на меня строго.    ☐ ДА    ☐ НЕТ</w:t>
      </w:r>
    </w:p>
    <w:p>
      <w:r>
        <w:t>27. Мне кажется, что учителя слишком много от меня требуют.    ☐ ДА    ☐ НЕТ</w:t>
      </w:r>
    </w:p>
    <w:p>
      <w:r>
        <w:t>28. Я чувствую беспокойство, когда думаю о школе.    ☐ ДА    ☐ НЕТ</w:t>
      </w:r>
    </w:p>
    <w:p>
      <w:r>
        <w:t>29. Я переживаю, что не смогу выполнить задание правильно.    ☐ ДА    ☐ НЕТ</w:t>
      </w:r>
    </w:p>
    <w:p>
      <w:r>
        <w:t>30. Мне неприятно, когда меня сравнивают с другими.    ☐ ДА    ☐ НЕТ</w:t>
      </w:r>
    </w:p>
    <w:p>
      <w:r>
        <w:t>31. Я боюсь быть наказанным(ой) за плохую учёбу.    ☐ ДА    ☐ НЕТ</w:t>
      </w:r>
    </w:p>
    <w:p>
      <w:r>
        <w:t>32. Я сильно волнуюсь, когда отвечаю устно.    ☐ ДА    ☐ НЕТ</w:t>
      </w:r>
    </w:p>
    <w:p>
      <w:r>
        <w:t>33. Я боюсь получить плохую отметку даже тогда, когда готов(а).    ☐ ДА    ☐ НЕТ</w:t>
      </w:r>
    </w:p>
    <w:p>
      <w:r>
        <w:t>34. Мне трудно быть уверенным(ой) в себе на уроках.    ☐ ДА    ☐ НЕТ</w:t>
      </w:r>
    </w:p>
    <w:p>
      <w:r>
        <w:t>35. Я чувствую тревогу перед проверочными работами.    ☐ ДА    ☐ НЕТ</w:t>
      </w:r>
    </w:p>
    <w:p>
      <w:r>
        <w:t>36. Мне кажется, что учителя относятся ко мне хуже, чем к другим.    ☐ ДА    ☐ НЕТ</w:t>
      </w:r>
    </w:p>
    <w:p>
      <w:r>
        <w:t>37. Я боюсь показаться глупым(ой).    ☐ ДА    ☐ НЕТ</w:t>
      </w:r>
    </w:p>
    <w:p>
      <w:r>
        <w:t>38. Мне сложно работать в классе спокойно.    ☐ ДА    ☐ НЕТ</w:t>
      </w:r>
    </w:p>
    <w:p>
      <w:r>
        <w:t>39. Я часто переживаю, что сделаю что-то не так.    ☐ ДА    ☐ НЕТ</w:t>
      </w:r>
    </w:p>
    <w:p>
      <w:r>
        <w:t>40. Я боюсь высказывать своё мнение на уроке.    ☐ ДА    ☐ НЕТ</w:t>
      </w:r>
    </w:p>
    <w:p>
      <w:r>
        <w:t>41. Мне тревожно, когда учитель задаёт много вопросов.    ☐ ДА    ☐ НЕТ</w:t>
      </w:r>
    </w:p>
    <w:p>
      <w:r>
        <w:t>42. Я переживаю, что могу не оправдать ожидания учителей.    ☐ ДА    ☐ НЕТ</w:t>
      </w:r>
    </w:p>
    <w:p>
      <w:r>
        <w:t>43. Мне кажется, что школа — источник постоянного напряжения.    ☐ ДА    ☐ НЕТ</w:t>
      </w:r>
    </w:p>
    <w:p>
      <w:r>
        <w:t>44. Я боюсь, что учителя считают меня слабым учеником.    ☐ ДА    ☐ НЕТ</w:t>
      </w:r>
    </w:p>
    <w:p>
      <w:r>
        <w:t>45. Мне сложно чувствовать себя уверенно в школе.    ☐ ДА    ☐ НЕТ</w:t>
      </w:r>
    </w:p>
    <w:p>
      <w:r>
        <w:t>46. Я переживаю из-за любой оценки.    ☐ ДА    ☐ НЕТ</w:t>
      </w:r>
    </w:p>
    <w:p>
      <w:r>
        <w:t>47. Мне страшно, когда вызывают родителей в школу.    ☐ ДА    ☐ НЕТ</w:t>
      </w:r>
    </w:p>
    <w:p>
      <w:r>
        <w:t>48. Я чувствую себя скованно на уроках.    ☐ ДА    ☐ НЕТ</w:t>
      </w:r>
    </w:p>
    <w:p>
      <w:r>
        <w:t>49. Мне кажется, что я не справляюсь с требованиями школы.    ☐ ДА    ☐ НЕТ</w:t>
      </w:r>
    </w:p>
    <w:p>
      <w:r>
        <w:t>50. Я боюсь быть хуже других.    ☐ ДА    ☐ НЕТ</w:t>
      </w:r>
    </w:p>
    <w:p>
      <w:r>
        <w:t>51. Мне трудно отвечать, даже если я знаю материал.    ☐ ДА    ☐ НЕТ</w:t>
      </w:r>
    </w:p>
    <w:p>
      <w:r>
        <w:t>52. Я переживаю, что учитель может меня отругать.    ☐ ДА    ☐ НЕТ</w:t>
      </w:r>
    </w:p>
    <w:p>
      <w:r>
        <w:t>53. Я часто испытываю напряжение в школьных ситуациях.    ☐ ДА    ☐ НЕТ</w:t>
      </w:r>
    </w:p>
    <w:p>
      <w:r>
        <w:t>54. Я боюсь сделать ошибку у всех на виду.    ☐ ДА    ☐ НЕТ</w:t>
      </w:r>
    </w:p>
    <w:p>
      <w:r>
        <w:t>55. Мне тревожно, когда нужно показывать свои знания.    ☐ ДА    ☐ НЕТ</w:t>
      </w:r>
    </w:p>
    <w:p>
      <w:r>
        <w:t>56. Я чувствую себя неуверенно в школе.    ☐ ДА    ☐ НЕТ</w:t>
      </w:r>
    </w:p>
    <w:p>
      <w:r>
        <w:t>57. Я переживаю, что не смогу учиться так, как от меня ожидают.    ☐ ДА    ☐ НЕТ</w:t>
      </w:r>
    </w:p>
    <w:p>
      <w:r>
        <w:t>58. Школа часто вызывает у меня чувство тревоги.    ☐ ДА    ☐ НЕТ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