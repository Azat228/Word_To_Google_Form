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9CF5" w14:textId="77777777" w:rsidR="005F3271" w:rsidRDefault="00000000">
      <w:pPr>
        <w:jc w:val="center"/>
        <w:rPr>
          <w:b/>
          <w:lang w:val="ru-RU"/>
        </w:rPr>
      </w:pPr>
      <w:r w:rsidRPr="00265503">
        <w:rPr>
          <w:b/>
          <w:lang w:val="ru-RU"/>
        </w:rPr>
        <w:t>ШКАЛА ДЕПРЕССИИ БЕКА (</w:t>
      </w:r>
      <w:r>
        <w:rPr>
          <w:b/>
        </w:rPr>
        <w:t>BDI</w:t>
      </w:r>
      <w:r w:rsidRPr="00265503">
        <w:rPr>
          <w:b/>
          <w:lang w:val="ru-RU"/>
        </w:rPr>
        <w:t>)</w:t>
      </w:r>
      <w:r w:rsidRPr="00265503">
        <w:rPr>
          <w:b/>
          <w:lang w:val="ru-RU"/>
        </w:rPr>
        <w:br/>
        <w:t>(адаптированная версия для подростков)</w:t>
      </w:r>
    </w:p>
    <w:p w14:paraId="377AB3E6" w14:textId="70E7856A" w:rsidR="00265503" w:rsidRDefault="00265503" w:rsidP="00265503">
      <w:pPr>
        <w:rPr>
          <w:b/>
          <w:lang w:val="ru-RU"/>
        </w:rPr>
      </w:pPr>
      <w:r>
        <w:rPr>
          <w:b/>
          <w:lang w:val="ru-RU"/>
        </w:rPr>
        <w:t>ФИО:_______________________________________________________________________________</w:t>
      </w:r>
    </w:p>
    <w:p w14:paraId="53556B32" w14:textId="01607CD6" w:rsidR="00265503" w:rsidRPr="00265503" w:rsidRDefault="00265503" w:rsidP="00265503">
      <w:pPr>
        <w:rPr>
          <w:lang w:val="ru-RU"/>
        </w:rPr>
      </w:pPr>
      <w:r>
        <w:rPr>
          <w:b/>
          <w:lang w:val="ru-RU"/>
        </w:rPr>
        <w:t>Класс:_________________Дата:_______________________________________________________</w:t>
      </w:r>
    </w:p>
    <w:p w14:paraId="07C50EE1" w14:textId="77777777" w:rsidR="005F3271" w:rsidRPr="00594A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Инструкция: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 xml:space="preserve">Перед тобой список утверждений. В каждом пункте выбери ОДНО утверждение, которое лучше всего описывает твое состояние за последнюю </w:t>
      </w:r>
      <w:r w:rsidRPr="00594A03">
        <w:rPr>
          <w:sz w:val="24"/>
          <w:szCs w:val="24"/>
          <w:lang w:val="ru-RU"/>
        </w:rPr>
        <w:t>неделю (включая сегодняшний день).</w:t>
      </w:r>
    </w:p>
    <w:p w14:paraId="2DD89033" w14:textId="3081BE0B" w:rsidR="005F3271" w:rsidRPr="00594A03" w:rsidRDefault="005F3271" w:rsidP="00265503">
      <w:pPr>
        <w:spacing w:after="0"/>
        <w:rPr>
          <w:sz w:val="24"/>
          <w:szCs w:val="24"/>
          <w:lang w:val="ru-RU"/>
        </w:rPr>
      </w:pPr>
    </w:p>
    <w:p w14:paraId="4E435631" w14:textId="4AAA5F3A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1. Настроение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не чувствую себя расстроенным</w:t>
      </w:r>
    </w:p>
    <w:p w14:paraId="084E623B" w14:textId="01402444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чувствую себя подавленным</w:t>
      </w:r>
    </w:p>
    <w:p w14:paraId="421B2F66" w14:textId="625BF17D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постоянно подавлен</w:t>
      </w:r>
    </w:p>
    <w:p w14:paraId="27F63E36" w14:textId="17966CC5" w:rsidR="005F3271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настолько несчастен, что не могу это вынести</w:t>
      </w:r>
    </w:p>
    <w:p w14:paraId="710C536B" w14:textId="77777777" w:rsidR="00265503" w:rsidRPr="00265503" w:rsidRDefault="00265503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7B51D889" w14:textId="1E0E0252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2. Пессимизм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не думаю о будущем плохо</w:t>
      </w:r>
    </w:p>
    <w:p w14:paraId="0DECF795" w14:textId="21FE757B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немного переживаю за будущее</w:t>
      </w:r>
    </w:p>
    <w:p w14:paraId="56E2D3B0" w14:textId="48BD470D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не жду ничего хорошего</w:t>
      </w:r>
    </w:p>
    <w:p w14:paraId="56DFE87E" w14:textId="5E55E889" w:rsidR="005F3271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считаю будущее безнадежным</w:t>
      </w:r>
    </w:p>
    <w:p w14:paraId="0EED430F" w14:textId="77777777" w:rsidR="00265503" w:rsidRPr="00265503" w:rsidRDefault="00265503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4A5C8EDC" w14:textId="7421510C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3. Чувство неудачи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не считаю себя неудачником</w:t>
      </w:r>
    </w:p>
    <w:p w14:paraId="5BE15C5F" w14:textId="41890F7B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У меня бывают неудачи</w:t>
      </w:r>
    </w:p>
    <w:p w14:paraId="6FA1892B" w14:textId="32419D7E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чувствую много провалов</w:t>
      </w:r>
    </w:p>
    <w:p w14:paraId="23181C9A" w14:textId="06B7A203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считаю себя неудачником</w:t>
      </w:r>
    </w:p>
    <w:p w14:paraId="2745557D" w14:textId="77777777" w:rsidR="00265503" w:rsidRPr="00265503" w:rsidRDefault="00265503" w:rsidP="00265503">
      <w:pPr>
        <w:pStyle w:val="ListBullet"/>
        <w:numPr>
          <w:ilvl w:val="0"/>
          <w:numId w:val="0"/>
        </w:numPr>
        <w:spacing w:after="0"/>
        <w:ind w:left="360"/>
        <w:rPr>
          <w:sz w:val="24"/>
          <w:szCs w:val="24"/>
          <w:lang w:val="ru-RU"/>
        </w:rPr>
      </w:pPr>
    </w:p>
    <w:p w14:paraId="067C79AF" w14:textId="0386A32E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4. Удовольствие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получаю удовольствие от жизни</w:t>
      </w:r>
    </w:p>
    <w:p w14:paraId="7054E8A4" w14:textId="41248CBF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Мне стало сложнее радоваться</w:t>
      </w:r>
    </w:p>
    <w:p w14:paraId="046DD305" w14:textId="55DD654B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почти не радуюсь</w:t>
      </w:r>
    </w:p>
    <w:p w14:paraId="0445089D" w14:textId="6B058A7C" w:rsidR="005F3271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совсем не получаю удовольствия</w:t>
      </w:r>
    </w:p>
    <w:p w14:paraId="1443396B" w14:textId="77777777" w:rsidR="00265503" w:rsidRPr="00265503" w:rsidRDefault="00265503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67681F70" w14:textId="77777777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5. Чувство вины</w:t>
      </w:r>
      <w:r w:rsidRPr="00265503">
        <w:rPr>
          <w:b/>
          <w:sz w:val="24"/>
          <w:szCs w:val="24"/>
          <w:lang w:val="ru-RU"/>
        </w:rPr>
        <w:br/>
      </w:r>
    </w:p>
    <w:p w14:paraId="208AF291" w14:textId="35535893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не чувствую вины</w:t>
      </w:r>
    </w:p>
    <w:p w14:paraId="0D886737" w14:textId="0ED41C7C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Иногда чувствую вину</w:t>
      </w:r>
    </w:p>
    <w:p w14:paraId="44EC67D8" w14:textId="00334ACD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Часто чувствую вину</w:t>
      </w:r>
    </w:p>
    <w:p w14:paraId="3C58B285" w14:textId="44DCF60A" w:rsidR="005F3271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lastRenderedPageBreak/>
        <w:t>Постоянно чувствую себя виноватым</w:t>
      </w:r>
    </w:p>
    <w:p w14:paraId="4E476763" w14:textId="77777777" w:rsidR="00265503" w:rsidRPr="00265503" w:rsidRDefault="00265503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7CC510B4" w14:textId="6902EF30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6. Ожидание наказания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не думаю о наказании</w:t>
      </w:r>
    </w:p>
    <w:p w14:paraId="2F1EBD4E" w14:textId="7E100481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Иногда думаю об этом</w:t>
      </w:r>
    </w:p>
    <w:p w14:paraId="4951332D" w14:textId="7D20258E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ожидаю наказания</w:t>
      </w:r>
    </w:p>
    <w:p w14:paraId="4B251705" w14:textId="35A3DAEF" w:rsidR="005F3271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чувствую, что уже наказан</w:t>
      </w:r>
    </w:p>
    <w:p w14:paraId="6CA8E578" w14:textId="77777777" w:rsidR="00265503" w:rsidRPr="00265503" w:rsidRDefault="00265503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7ED5637A" w14:textId="507C7596" w:rsidR="005F3271" w:rsidRPr="00265503" w:rsidRDefault="00000000" w:rsidP="00265503">
      <w:pPr>
        <w:spacing w:after="0"/>
        <w:rPr>
          <w:sz w:val="24"/>
          <w:szCs w:val="24"/>
          <w:lang w:val="ru-RU"/>
        </w:rPr>
      </w:pPr>
      <w:r w:rsidRPr="00265503">
        <w:rPr>
          <w:b/>
          <w:sz w:val="24"/>
          <w:szCs w:val="24"/>
          <w:lang w:val="ru-RU"/>
        </w:rPr>
        <w:t>7. Отношение к себе</w:t>
      </w:r>
      <w:r w:rsidRPr="00265503">
        <w:rPr>
          <w:b/>
          <w:sz w:val="24"/>
          <w:szCs w:val="24"/>
          <w:lang w:val="ru-RU"/>
        </w:rPr>
        <w:br/>
      </w:r>
      <w:r w:rsidRPr="00265503">
        <w:rPr>
          <w:sz w:val="24"/>
          <w:szCs w:val="24"/>
          <w:lang w:val="ru-RU"/>
        </w:rPr>
        <w:t>Я доволен собой</w:t>
      </w:r>
    </w:p>
    <w:p w14:paraId="5B56316F" w14:textId="30AE181C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разочарован собой</w:t>
      </w:r>
    </w:p>
    <w:p w14:paraId="14B361BE" w14:textId="73A3C9AD" w:rsidR="005F3271" w:rsidRPr="00265503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не нравлюсь себе</w:t>
      </w:r>
    </w:p>
    <w:p w14:paraId="40B97783" w14:textId="41615A3C" w:rsidR="005F3271" w:rsidRDefault="00000000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  <w:r w:rsidRPr="00265503">
        <w:rPr>
          <w:sz w:val="24"/>
          <w:szCs w:val="24"/>
          <w:lang w:val="ru-RU"/>
        </w:rPr>
        <w:t>Я ненавижу себя</w:t>
      </w:r>
    </w:p>
    <w:p w14:paraId="0C52D335" w14:textId="77777777" w:rsidR="00265503" w:rsidRPr="00265503" w:rsidRDefault="00265503" w:rsidP="00265503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52DBE798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019892F2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121E96C6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7CB8AC50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3E1ED532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6A42152E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463DE3D8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67687FD3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2C841B55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60D5F036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1B04D083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3602F783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2AEBFF59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0505FF04" w14:textId="77777777" w:rsidR="007D48CD" w:rsidRPr="00594A03" w:rsidRDefault="007D48CD" w:rsidP="007D48CD">
      <w:pPr>
        <w:pStyle w:val="ListBullet"/>
        <w:numPr>
          <w:ilvl w:val="0"/>
          <w:numId w:val="0"/>
        </w:numPr>
        <w:spacing w:after="0"/>
        <w:ind w:left="360" w:hanging="360"/>
        <w:rPr>
          <w:sz w:val="24"/>
          <w:szCs w:val="24"/>
          <w:lang w:val="ru-RU"/>
        </w:rPr>
      </w:pPr>
    </w:p>
    <w:p w14:paraId="4698A33E" w14:textId="77777777" w:rsidR="005F3271" w:rsidRPr="007D48CD" w:rsidRDefault="00000000" w:rsidP="00265503">
      <w:pPr>
        <w:spacing w:after="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br/>
      </w:r>
    </w:p>
    <w:p w14:paraId="65243294" w14:textId="77777777" w:rsidR="00594A03" w:rsidRDefault="00594A03" w:rsidP="00265503">
      <w:pPr>
        <w:spacing w:after="0"/>
        <w:rPr>
          <w:b/>
          <w:sz w:val="24"/>
          <w:szCs w:val="24"/>
          <w:lang w:val="ru-RU"/>
        </w:rPr>
      </w:pPr>
    </w:p>
    <w:p w14:paraId="1AC3F2E8" w14:textId="77777777" w:rsidR="00594A03" w:rsidRDefault="00000000" w:rsidP="00265503">
      <w:pPr>
        <w:spacing w:after="0"/>
        <w:rPr>
          <w:b/>
          <w:sz w:val="24"/>
          <w:szCs w:val="24"/>
          <w:lang w:val="ru-RU"/>
        </w:rPr>
      </w:pPr>
      <w:r w:rsidRPr="007D48CD">
        <w:rPr>
          <w:b/>
          <w:sz w:val="24"/>
          <w:szCs w:val="24"/>
          <w:lang w:val="ru-RU"/>
        </w:rPr>
        <w:t>Подсчет результатов:</w:t>
      </w:r>
    </w:p>
    <w:p w14:paraId="423C0528" w14:textId="77777777" w:rsidR="00594A03" w:rsidRDefault="00594A03" w:rsidP="00265503">
      <w:pPr>
        <w:spacing w:after="0"/>
        <w:rPr>
          <w:b/>
          <w:sz w:val="24"/>
          <w:szCs w:val="24"/>
          <w:lang w:val="ru-RU"/>
        </w:rPr>
      </w:pPr>
    </w:p>
    <w:p w14:paraId="6FDAC3AD" w14:textId="77777777" w:rsidR="00594A03" w:rsidRPr="00594A03" w:rsidRDefault="00594A03" w:rsidP="00594A03">
      <w:pPr>
        <w:spacing w:after="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Каждый из блоков опросника содержит 4 варианта ответа. Они соответствуют возрастающей степени выраженности симптома:</w:t>
      </w:r>
    </w:p>
    <w:p w14:paraId="3691A927" w14:textId="77777777" w:rsidR="00594A03" w:rsidRPr="00594A03" w:rsidRDefault="00594A03" w:rsidP="00594A03">
      <w:pPr>
        <w:spacing w:after="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1-й (верхний) ответ = 0 баллов (отсутствие симптома)</w:t>
      </w:r>
    </w:p>
    <w:p w14:paraId="0D1306D3" w14:textId="77777777" w:rsidR="00594A03" w:rsidRPr="00594A03" w:rsidRDefault="00594A03" w:rsidP="00594A03">
      <w:pPr>
        <w:spacing w:after="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2-й ответ = 1 балл (легкая выраженность)</w:t>
      </w:r>
    </w:p>
    <w:p w14:paraId="2DF99556" w14:textId="77777777" w:rsidR="00594A03" w:rsidRPr="00594A03" w:rsidRDefault="00594A03" w:rsidP="00594A03">
      <w:pPr>
        <w:spacing w:after="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3-й ответ = 2 балла (умеренная выраженность)</w:t>
      </w:r>
    </w:p>
    <w:p w14:paraId="5AE2BF0F" w14:textId="77777777" w:rsidR="00594A03" w:rsidRPr="00594A03" w:rsidRDefault="00594A03" w:rsidP="00594A03">
      <w:pPr>
        <w:spacing w:after="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t>4-й (нижний) ответ = 3 балла (тяжелая выраженность) [</w:t>
      </w:r>
      <w:hyperlink r:id="rId6" w:history="1">
        <w:r w:rsidRPr="00594A03">
          <w:rPr>
            <w:sz w:val="24"/>
            <w:szCs w:val="24"/>
            <w:lang w:val="ru-RU"/>
          </w:rPr>
          <w:t>1</w:t>
        </w:r>
      </w:hyperlink>
      <w:r w:rsidRPr="00594A03">
        <w:rPr>
          <w:sz w:val="24"/>
          <w:szCs w:val="24"/>
          <w:lang w:val="ru-RU"/>
        </w:rPr>
        <w:t>]</w:t>
      </w:r>
    </w:p>
    <w:p w14:paraId="47C892D7" w14:textId="77777777" w:rsidR="00594A03" w:rsidRPr="00594A03" w:rsidRDefault="00594A03" w:rsidP="00594A03">
      <w:pPr>
        <w:spacing w:after="0"/>
        <w:rPr>
          <w:sz w:val="24"/>
          <w:szCs w:val="24"/>
          <w:lang w:val="ru-RU"/>
        </w:rPr>
      </w:pPr>
      <w:r w:rsidRPr="00594A03">
        <w:rPr>
          <w:sz w:val="24"/>
          <w:szCs w:val="24"/>
          <w:lang w:val="ru-RU"/>
        </w:rPr>
        <w:lastRenderedPageBreak/>
        <w:t>Необходимо сложить все полученные числа. Возможный диапазон общего балла составляет от 0 до 63.</w:t>
      </w:r>
    </w:p>
    <w:p w14:paraId="68BB4A6D" w14:textId="4108E83D" w:rsidR="005F3271" w:rsidRPr="007D48CD" w:rsidRDefault="005F3271" w:rsidP="00265503">
      <w:pPr>
        <w:spacing w:after="0"/>
        <w:rPr>
          <w:sz w:val="24"/>
          <w:szCs w:val="24"/>
          <w:lang w:val="ru-RU"/>
        </w:rPr>
      </w:pPr>
    </w:p>
    <w:p w14:paraId="74232DAF" w14:textId="77777777" w:rsidR="005F3271" w:rsidRPr="007D48CD" w:rsidRDefault="00000000" w:rsidP="00265503">
      <w:pPr>
        <w:spacing w:after="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0–9 — минимальный уровень</w:t>
      </w:r>
    </w:p>
    <w:p w14:paraId="049C769C" w14:textId="77777777" w:rsidR="005F3271" w:rsidRPr="007D48CD" w:rsidRDefault="00000000" w:rsidP="00265503">
      <w:pPr>
        <w:spacing w:after="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10–18 — легкая степень</w:t>
      </w:r>
    </w:p>
    <w:p w14:paraId="017EDEAC" w14:textId="77777777" w:rsidR="005F3271" w:rsidRPr="007D48CD" w:rsidRDefault="00000000" w:rsidP="00265503">
      <w:pPr>
        <w:spacing w:after="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19–29 — умеренная степень</w:t>
      </w:r>
    </w:p>
    <w:p w14:paraId="7B310F19" w14:textId="77777777" w:rsidR="005F3271" w:rsidRPr="007D48CD" w:rsidRDefault="00000000" w:rsidP="00265503">
      <w:pPr>
        <w:spacing w:after="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t>30–63 — выраженная депрессия</w:t>
      </w:r>
    </w:p>
    <w:p w14:paraId="0EA63D3E" w14:textId="199249C6" w:rsidR="005F3271" w:rsidRPr="00265503" w:rsidRDefault="00000000" w:rsidP="007D48CD">
      <w:pPr>
        <w:spacing w:after="0"/>
        <w:rPr>
          <w:sz w:val="24"/>
          <w:szCs w:val="24"/>
          <w:lang w:val="ru-RU"/>
        </w:rPr>
      </w:pPr>
      <w:r w:rsidRPr="007D48CD">
        <w:rPr>
          <w:sz w:val="24"/>
          <w:szCs w:val="24"/>
          <w:lang w:val="ru-RU"/>
        </w:rPr>
        <w:br/>
      </w:r>
    </w:p>
    <w:sectPr w:rsidR="005F3271" w:rsidRPr="002655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F1DB6"/>
    <w:multiLevelType w:val="multilevel"/>
    <w:tmpl w:val="F05C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074159">
    <w:abstractNumId w:val="8"/>
  </w:num>
  <w:num w:numId="2" w16cid:durableId="1326088054">
    <w:abstractNumId w:val="6"/>
  </w:num>
  <w:num w:numId="3" w16cid:durableId="1962682839">
    <w:abstractNumId w:val="5"/>
  </w:num>
  <w:num w:numId="4" w16cid:durableId="583419129">
    <w:abstractNumId w:val="4"/>
  </w:num>
  <w:num w:numId="5" w16cid:durableId="2115441454">
    <w:abstractNumId w:val="7"/>
  </w:num>
  <w:num w:numId="6" w16cid:durableId="1933968731">
    <w:abstractNumId w:val="3"/>
  </w:num>
  <w:num w:numId="7" w16cid:durableId="1162625583">
    <w:abstractNumId w:val="2"/>
  </w:num>
  <w:num w:numId="8" w16cid:durableId="2027247379">
    <w:abstractNumId w:val="1"/>
  </w:num>
  <w:num w:numId="9" w16cid:durableId="2124958964">
    <w:abstractNumId w:val="0"/>
  </w:num>
  <w:num w:numId="10" w16cid:durableId="20335311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9DE"/>
    <w:rsid w:val="0015074B"/>
    <w:rsid w:val="001C5D7B"/>
    <w:rsid w:val="00265503"/>
    <w:rsid w:val="0029639D"/>
    <w:rsid w:val="00326F90"/>
    <w:rsid w:val="00575D8F"/>
    <w:rsid w:val="00594A03"/>
    <w:rsid w:val="005F3271"/>
    <w:rsid w:val="00757771"/>
    <w:rsid w:val="007D48CD"/>
    <w:rsid w:val="00AA1D8D"/>
    <w:rsid w:val="00B47730"/>
    <w:rsid w:val="00CB0664"/>
    <w:rsid w:val="00CD57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A8AB7"/>
  <w14:defaultImageDpi w14:val="300"/>
  <w15:docId w15:val="{6166816C-F61A-4F9C-B9E4-AB5BA69C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ky.pro/wiki/lifestyle/oprosnik-beka-dlya-podrostkov-ocenka-depressivnyh-simptomov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azat azat</cp:lastModifiedBy>
  <cp:revision>5</cp:revision>
  <cp:lastPrinted>2026-06-16T09:08:00Z</cp:lastPrinted>
  <dcterms:created xsi:type="dcterms:W3CDTF">2013-12-23T23:15:00Z</dcterms:created>
  <dcterms:modified xsi:type="dcterms:W3CDTF">2026-06-28T14:12:00Z</dcterms:modified>
  <cp:category/>
</cp:coreProperties>
</file>