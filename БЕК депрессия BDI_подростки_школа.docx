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9CF5" w14:textId="77777777" w:rsidR="005F3271" w:rsidRDefault="00000000">
      <w:pPr>
        <w:jc w:val="center"/>
        <w:rPr>
          <w:b/>
          <w:lang w:val="ru-RU"/>
        </w:rPr>
      </w:pPr>
      <w:r w:rsidRPr="00265503">
        <w:rPr>
          <w:b/>
          <w:lang w:val="ru-RU"/>
        </w:rPr>
        <w:t>ШКАЛА ДЕПРЕССИИ БЕКА (</w:t>
      </w:r>
      <w:r>
        <w:rPr>
          <w:b/>
        </w:rPr>
        <w:t>BDI</w:t>
      </w:r>
      <w:r w:rsidRPr="00265503">
        <w:rPr>
          <w:b/>
          <w:lang w:val="ru-RU"/>
        </w:rPr>
        <w:t>)</w:t>
      </w:r>
      <w:r w:rsidRPr="00265503">
        <w:rPr>
          <w:b/>
          <w:lang w:val="ru-RU"/>
        </w:rPr>
        <w:br/>
        <w:t>(адаптированная версия для подростков)</w:t>
      </w:r>
    </w:p>
    <w:p w14:paraId="377AB3E6" w14:textId="70E7856A" w:rsidR="00265503" w:rsidRDefault="00265503" w:rsidP="00265503">
      <w:pPr>
        <w:rPr>
          <w:b/>
          <w:lang w:val="ru-RU"/>
        </w:rPr>
      </w:pPr>
      <w:r>
        <w:rPr>
          <w:b/>
          <w:lang w:val="ru-RU"/>
        </w:rPr>
        <w:t>ФИО:_______________________________________________________________________________</w:t>
      </w:r>
    </w:p>
    <w:p w14:paraId="53556B32" w14:textId="01607CD6" w:rsidR="00265503" w:rsidRPr="00265503" w:rsidRDefault="00265503" w:rsidP="00265503">
      <w:pPr>
        <w:rPr>
          <w:lang w:val="ru-RU"/>
        </w:rPr>
      </w:pPr>
      <w:r>
        <w:rPr>
          <w:b/>
          <w:lang w:val="ru-RU"/>
        </w:rPr>
        <w:t>Класс:_________________Дата:_______________________________________________________</w:t>
      </w:r>
    </w:p>
    <w:p w14:paraId="07C50EE1" w14:textId="77777777" w:rsidR="005F3271" w:rsidRPr="00594A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Инструкция: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 xml:space="preserve">Перед тобой список утверждений. В каждом пункте выбери ОДНО утверждение, которое лучше всего описывает твое состояние за последнюю </w:t>
      </w:r>
      <w:r w:rsidRPr="00594A03">
        <w:rPr>
          <w:sz w:val="24"/>
          <w:szCs w:val="24"/>
          <w:lang w:val="ru-RU"/>
        </w:rPr>
        <w:t>неделю (включая сегодняшний день).</w:t>
      </w:r>
    </w:p>
    <w:p w14:paraId="2DD89033" w14:textId="3081BE0B" w:rsidR="005F3271" w:rsidRPr="00594A03" w:rsidRDefault="005F3271" w:rsidP="00265503">
      <w:pPr>
        <w:spacing w:after="0"/>
        <w:rPr>
          <w:sz w:val="24"/>
          <w:szCs w:val="24"/>
          <w:lang w:val="ru-RU"/>
        </w:rPr>
      </w:pPr>
    </w:p>
    <w:p w14:paraId="4E435631" w14:textId="4AAA5F3A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1. Настроение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не чувствую себя расстроенным</w:t>
      </w:r>
    </w:p>
    <w:p w14:paraId="084E623B" w14:textId="01402444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чувствую себя подавленным</w:t>
      </w:r>
    </w:p>
    <w:p w14:paraId="421B2F66" w14:textId="625BF17D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постоянно подавлен</w:t>
      </w:r>
    </w:p>
    <w:p w14:paraId="27F63E36" w14:textId="17966CC5" w:rsidR="005F3271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настолько несчастен, что не могу это вынести</w:t>
      </w:r>
    </w:p>
    <w:p w14:paraId="710C536B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7B51D889" w14:textId="1E0E0252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2. Пессимизм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не думаю о будущем плохо</w:t>
      </w:r>
    </w:p>
    <w:p w14:paraId="0DECF795" w14:textId="21FE757B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немного переживаю за будущее</w:t>
      </w:r>
    </w:p>
    <w:p w14:paraId="56E2D3B0" w14:textId="48BD470D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не жду ничего хорошего</w:t>
      </w:r>
    </w:p>
    <w:p w14:paraId="56DFE87E" w14:textId="5E55E889" w:rsidR="005F3271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считаю будущее безнадежным</w:t>
      </w:r>
    </w:p>
    <w:p w14:paraId="0EED430F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4A5C8EDC" w14:textId="7421510C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3. Чувство неудачи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не считаю себя неудачником</w:t>
      </w:r>
    </w:p>
    <w:p w14:paraId="5BE15C5F" w14:textId="41890F7B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У меня бывают неудачи</w:t>
      </w:r>
    </w:p>
    <w:p w14:paraId="6FA1892B" w14:textId="32419D7E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чувствую много провалов</w:t>
      </w:r>
    </w:p>
    <w:p w14:paraId="23181C9A" w14:textId="06B7A203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считаю себя неудачником</w:t>
      </w:r>
    </w:p>
    <w:p w14:paraId="2745557D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/>
        <w:rPr>
          <w:sz w:val="24"/>
          <w:szCs w:val="24"/>
          <w:lang w:val="ru-RU"/>
        </w:rPr>
      </w:pPr>
    </w:p>
    <w:p w14:paraId="067C79AF" w14:textId="0386A32E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4. Удовольствие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получаю удовольствие от жизни</w:t>
      </w:r>
    </w:p>
    <w:p w14:paraId="7054E8A4" w14:textId="41248CBF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Мне стало сложнее радоваться</w:t>
      </w:r>
    </w:p>
    <w:p w14:paraId="046DD305" w14:textId="55DD654B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почти не радуюсь</w:t>
      </w:r>
    </w:p>
    <w:p w14:paraId="0445089D" w14:textId="6B058A7C" w:rsidR="005F3271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совсем не получаю удовольствия</w:t>
      </w:r>
    </w:p>
    <w:p w14:paraId="1443396B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67681F70" w14:textId="77777777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5. Чувство вины</w:t>
      </w:r>
      <w:r w:rsidRPr="00265503">
        <w:rPr>
          <w:b/>
          <w:sz w:val="24"/>
          <w:szCs w:val="24"/>
          <w:lang w:val="ru-RU"/>
        </w:rPr>
        <w:br/>
      </w:r>
    </w:p>
    <w:p w14:paraId="208AF291" w14:textId="35535893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не чувствую вины</w:t>
      </w:r>
    </w:p>
    <w:p w14:paraId="0D886737" w14:textId="0ED41C7C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Иногда чувствую вину</w:t>
      </w:r>
    </w:p>
    <w:p w14:paraId="44EC67D8" w14:textId="00334ACD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Часто чувствую вину</w:t>
      </w:r>
    </w:p>
    <w:p w14:paraId="3C58B285" w14:textId="44DCF60A" w:rsidR="005F3271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lastRenderedPageBreak/>
        <w:t>Постоянно чувствую себя виноватым</w:t>
      </w:r>
    </w:p>
    <w:p w14:paraId="4E476763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7CC510B4" w14:textId="6902EF30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6. Ожидание наказания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не думаю о наказании</w:t>
      </w:r>
    </w:p>
    <w:p w14:paraId="2F1EBD4E" w14:textId="7E100481" w:rsidR="005F3271" w:rsidRPr="00265503" w:rsidRDefault="00000000" w:rsidP="00265503">
      <w:pPr>
        <w:pStyle w:val="a0"/>
        <w:numPr>
          <w:ilvl w:val="0"/>
          <w:numId w:val="0"/>
        </w:numPr>
        <w:spacing w:after="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Иногда думаю об этом</w:t>
      </w:r>
    </w:p>
    <w:p w14:paraId="4951332D" w14:textId="7D20258E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ожидаю наказания</w:t>
      </w:r>
    </w:p>
    <w:p w14:paraId="4B251705" w14:textId="35A3DAEF" w:rsidR="005F3271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чувствую, что уже наказан</w:t>
      </w:r>
    </w:p>
    <w:p w14:paraId="6CA8E578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7ED5637A" w14:textId="507C7596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7. Отношение к себе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доволен собой</w:t>
      </w:r>
    </w:p>
    <w:p w14:paraId="5B56316F" w14:textId="30AE181C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разочарован собой</w:t>
      </w:r>
    </w:p>
    <w:p w14:paraId="14B361BE" w14:textId="73A3C9AD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не нравлюсь себе</w:t>
      </w:r>
    </w:p>
    <w:p w14:paraId="40B97783" w14:textId="41615A3C" w:rsidR="005F3271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ненавижу себя</w:t>
      </w:r>
    </w:p>
    <w:p w14:paraId="0C52D335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4E3B3BED" w14:textId="19E25391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8. Самокритика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не критикую себя</w:t>
      </w:r>
    </w:p>
    <w:p w14:paraId="5176E104" w14:textId="1BD5E7DC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стал больше себя критиковать</w:t>
      </w:r>
    </w:p>
    <w:p w14:paraId="58A34233" w14:textId="2E105190" w:rsidR="005F3271" w:rsidRPr="00594A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Я часто себя ругаю</w:t>
      </w:r>
    </w:p>
    <w:p w14:paraId="0A2F8003" w14:textId="64C94ED6" w:rsidR="005F3271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виню себя во всем</w:t>
      </w:r>
    </w:p>
    <w:p w14:paraId="6C13519E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7527A586" w14:textId="3A11A504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9. Суицидальные мысли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У меня нет таких мыслей</w:t>
      </w:r>
    </w:p>
    <w:p w14:paraId="0D05FA1F" w14:textId="7B5824EE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Иногда появляются, но я не сделаю этого</w:t>
      </w:r>
    </w:p>
    <w:p w14:paraId="3959353A" w14:textId="523BE81C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думаю об этом</w:t>
      </w:r>
    </w:p>
    <w:p w14:paraId="2E5BD43A" w14:textId="6D571BFA" w:rsidR="005F3271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бы сделал это, если бы мог</w:t>
      </w:r>
    </w:p>
    <w:p w14:paraId="44BCA43E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01D195AF" w14:textId="0B22C58D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10. Плач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плачу как обычно</w:t>
      </w:r>
    </w:p>
    <w:p w14:paraId="606805A8" w14:textId="5F93EBB5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стал чаще плакать</w:t>
      </w:r>
    </w:p>
    <w:p w14:paraId="11ADE8E2" w14:textId="647B9EA8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часто плачу</w:t>
      </w:r>
    </w:p>
    <w:p w14:paraId="57CBF154" w14:textId="352A6C04" w:rsidR="005F3271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не могу плакать, даже если хочу</w:t>
      </w:r>
    </w:p>
    <w:p w14:paraId="0DC4F3B6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0B21C56C" w14:textId="148EB29D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11. Раздражительность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не раздражителен</w:t>
      </w:r>
    </w:p>
    <w:p w14:paraId="299F6BC5" w14:textId="219452D6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стал раздражительнее</w:t>
      </w:r>
    </w:p>
    <w:p w14:paraId="63F62C7F" w14:textId="11EFFF5B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часто раздражаюсь</w:t>
      </w:r>
    </w:p>
    <w:p w14:paraId="7615EC5C" w14:textId="684A36E4" w:rsidR="005F3271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Меня всё раздражает</w:t>
      </w:r>
    </w:p>
    <w:p w14:paraId="6CA783C6" w14:textId="77777777" w:rsid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78CED568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6636D351" w14:textId="31DDEBE5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lastRenderedPageBreak/>
        <w:t>12. Общение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общаюсь как обычно</w:t>
      </w:r>
    </w:p>
    <w:p w14:paraId="6055C827" w14:textId="6DF2C239" w:rsidR="005F3271" w:rsidRPr="002655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меньше общаюсь</w:t>
      </w:r>
    </w:p>
    <w:p w14:paraId="55EC786D" w14:textId="24E111D9" w:rsidR="005F3271" w:rsidRPr="00594A03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Я почти не общаюсь</w:t>
      </w:r>
    </w:p>
    <w:p w14:paraId="6BD4DBE4" w14:textId="46BC7429" w:rsidR="005F3271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Я избегаю всех</w:t>
      </w:r>
    </w:p>
    <w:p w14:paraId="4DC52CC9" w14:textId="77777777" w:rsidR="00265503" w:rsidRPr="00265503" w:rsidRDefault="00265503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2CC9C00A" w14:textId="248012E7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13. Решения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принимаю решения нормально</w:t>
      </w:r>
    </w:p>
    <w:p w14:paraId="52D90803" w14:textId="25443D29" w:rsidR="005F3271" w:rsidRPr="00575D8F" w:rsidRDefault="00000000" w:rsidP="00265503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75D8F">
        <w:rPr>
          <w:sz w:val="24"/>
          <w:szCs w:val="24"/>
          <w:lang w:val="ru-RU"/>
        </w:rPr>
        <w:t>Мне сложнее решать</w:t>
      </w:r>
    </w:p>
    <w:p w14:paraId="6B1546C2" w14:textId="605B619F" w:rsidR="005F3271" w:rsidRPr="00575D8F" w:rsidRDefault="00000000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75D8F">
        <w:rPr>
          <w:sz w:val="24"/>
          <w:szCs w:val="24"/>
          <w:lang w:val="ru-RU"/>
        </w:rPr>
        <w:t>Я часто откладываю решения</w:t>
      </w:r>
    </w:p>
    <w:p w14:paraId="2A48815B" w14:textId="150207CB" w:rsidR="005F3271" w:rsidRDefault="00000000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75D8F">
        <w:rPr>
          <w:sz w:val="24"/>
          <w:szCs w:val="24"/>
          <w:lang w:val="ru-RU"/>
        </w:rPr>
        <w:t>Я не могу решать</w:t>
      </w:r>
    </w:p>
    <w:p w14:paraId="17051F6B" w14:textId="77777777" w:rsidR="00575D8F" w:rsidRPr="00575D8F" w:rsidRDefault="00575D8F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580DC481" w14:textId="73A45085" w:rsidR="005F3271" w:rsidRPr="00575D8F" w:rsidRDefault="00000000" w:rsidP="00575D8F">
      <w:pPr>
        <w:spacing w:after="0"/>
        <w:rPr>
          <w:sz w:val="24"/>
          <w:szCs w:val="24"/>
          <w:lang w:val="ru-RU"/>
        </w:rPr>
      </w:pPr>
      <w:r w:rsidRPr="00575D8F">
        <w:rPr>
          <w:b/>
          <w:sz w:val="24"/>
          <w:szCs w:val="24"/>
          <w:lang w:val="ru-RU"/>
        </w:rPr>
        <w:t>14. Внешность</w:t>
      </w:r>
      <w:r w:rsidRPr="00575D8F">
        <w:rPr>
          <w:b/>
          <w:sz w:val="24"/>
          <w:szCs w:val="24"/>
          <w:lang w:val="ru-RU"/>
        </w:rPr>
        <w:br/>
      </w:r>
      <w:r w:rsidRPr="00575D8F">
        <w:rPr>
          <w:sz w:val="24"/>
          <w:szCs w:val="24"/>
          <w:lang w:val="ru-RU"/>
        </w:rPr>
        <w:t>Я доволен собой</w:t>
      </w:r>
    </w:p>
    <w:p w14:paraId="233880D3" w14:textId="6A4E47D8" w:rsidR="005F3271" w:rsidRPr="00575D8F" w:rsidRDefault="00000000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75D8F">
        <w:rPr>
          <w:sz w:val="24"/>
          <w:szCs w:val="24"/>
          <w:lang w:val="ru-RU"/>
        </w:rPr>
        <w:t>Я немного недоволен</w:t>
      </w:r>
    </w:p>
    <w:p w14:paraId="49B2F113" w14:textId="30EFF0AE" w:rsidR="005F3271" w:rsidRPr="00575D8F" w:rsidRDefault="00000000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75D8F">
        <w:rPr>
          <w:sz w:val="24"/>
          <w:szCs w:val="24"/>
          <w:lang w:val="ru-RU"/>
        </w:rPr>
        <w:t>Я считаю себя непривлекательным</w:t>
      </w:r>
    </w:p>
    <w:p w14:paraId="70D7383F" w14:textId="502EAACA" w:rsidR="005F3271" w:rsidRDefault="00000000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75D8F">
        <w:rPr>
          <w:sz w:val="24"/>
          <w:szCs w:val="24"/>
          <w:lang w:val="ru-RU"/>
        </w:rPr>
        <w:t>Я считаю себя уродливым</w:t>
      </w:r>
    </w:p>
    <w:p w14:paraId="1DA1C357" w14:textId="77777777" w:rsidR="00575D8F" w:rsidRPr="00575D8F" w:rsidRDefault="00575D8F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0A258224" w14:textId="2AE03321" w:rsidR="005F3271" w:rsidRPr="00575D8F" w:rsidRDefault="00000000" w:rsidP="00575D8F">
      <w:pPr>
        <w:spacing w:after="0"/>
        <w:rPr>
          <w:sz w:val="24"/>
          <w:szCs w:val="24"/>
          <w:lang w:val="ru-RU"/>
        </w:rPr>
      </w:pPr>
      <w:r w:rsidRPr="00575D8F">
        <w:rPr>
          <w:b/>
          <w:sz w:val="24"/>
          <w:szCs w:val="24"/>
          <w:lang w:val="ru-RU"/>
        </w:rPr>
        <w:t>15. Учеба/работа</w:t>
      </w:r>
      <w:r w:rsidRPr="00575D8F">
        <w:rPr>
          <w:b/>
          <w:sz w:val="24"/>
          <w:szCs w:val="24"/>
          <w:lang w:val="ru-RU"/>
        </w:rPr>
        <w:br/>
      </w:r>
      <w:r w:rsidRPr="00575D8F">
        <w:rPr>
          <w:sz w:val="24"/>
          <w:szCs w:val="24"/>
          <w:lang w:val="ru-RU"/>
        </w:rPr>
        <w:t>Я учусь как обычно</w:t>
      </w:r>
    </w:p>
    <w:p w14:paraId="5BFE55C6" w14:textId="04B30353" w:rsidR="005F3271" w:rsidRPr="00575D8F" w:rsidRDefault="00000000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75D8F">
        <w:rPr>
          <w:sz w:val="24"/>
          <w:szCs w:val="24"/>
          <w:lang w:val="ru-RU"/>
        </w:rPr>
        <w:t>Мне сложнее начать</w:t>
      </w:r>
    </w:p>
    <w:p w14:paraId="472D7DB2" w14:textId="64B426AB" w:rsidR="005F3271" w:rsidRPr="00575D8F" w:rsidRDefault="00000000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75D8F">
        <w:rPr>
          <w:sz w:val="24"/>
          <w:szCs w:val="24"/>
          <w:lang w:val="ru-RU"/>
        </w:rPr>
        <w:t>Мне трудно учиться</w:t>
      </w:r>
    </w:p>
    <w:p w14:paraId="373BFDAA" w14:textId="1B32A3F2" w:rsidR="005F3271" w:rsidRDefault="00000000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75D8F">
        <w:rPr>
          <w:sz w:val="24"/>
          <w:szCs w:val="24"/>
          <w:lang w:val="ru-RU"/>
        </w:rPr>
        <w:t>Я не могу учиться</w:t>
      </w:r>
    </w:p>
    <w:p w14:paraId="1DCA7FEC" w14:textId="77777777" w:rsidR="00575D8F" w:rsidRPr="00575D8F" w:rsidRDefault="00575D8F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13F1037F" w14:textId="0B681082" w:rsidR="005F3271" w:rsidRPr="00594A03" w:rsidRDefault="00000000" w:rsidP="00575D8F">
      <w:pPr>
        <w:spacing w:after="0"/>
        <w:rPr>
          <w:sz w:val="24"/>
          <w:szCs w:val="24"/>
          <w:lang w:val="ru-RU"/>
        </w:rPr>
      </w:pPr>
      <w:r w:rsidRPr="00594A03">
        <w:rPr>
          <w:b/>
          <w:sz w:val="24"/>
          <w:szCs w:val="24"/>
          <w:lang w:val="ru-RU"/>
        </w:rPr>
        <w:t>16. Сон</w:t>
      </w:r>
      <w:r w:rsidRPr="00594A03">
        <w:rPr>
          <w:b/>
          <w:sz w:val="24"/>
          <w:szCs w:val="24"/>
          <w:lang w:val="ru-RU"/>
        </w:rPr>
        <w:br/>
      </w:r>
      <w:r w:rsidRPr="00594A03">
        <w:rPr>
          <w:sz w:val="24"/>
          <w:szCs w:val="24"/>
          <w:lang w:val="ru-RU"/>
        </w:rPr>
        <w:t>Я сплю нормально</w:t>
      </w:r>
    </w:p>
    <w:p w14:paraId="201FE772" w14:textId="1059241B" w:rsidR="005F3271" w:rsidRPr="00594A03" w:rsidRDefault="00000000" w:rsidP="00575D8F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Сон стал хуже</w:t>
      </w:r>
    </w:p>
    <w:p w14:paraId="02FEBEC2" w14:textId="7273CCC4" w:rsidR="005F3271" w:rsidRPr="00594A03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Я часто просыпаюсь</w:t>
      </w:r>
    </w:p>
    <w:p w14:paraId="01E8D0C0" w14:textId="268160E0" w:rsidR="005F3271" w:rsidRPr="00594A03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Я почти не сплю</w:t>
      </w:r>
    </w:p>
    <w:p w14:paraId="601C24A0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5B9D1909" w14:textId="26572F17" w:rsidR="005F3271" w:rsidRPr="00594A03" w:rsidRDefault="00000000" w:rsidP="00265503">
      <w:pPr>
        <w:spacing w:after="0"/>
        <w:rPr>
          <w:sz w:val="24"/>
          <w:szCs w:val="24"/>
          <w:lang w:val="ru-RU"/>
        </w:rPr>
      </w:pPr>
      <w:r w:rsidRPr="00594A03">
        <w:rPr>
          <w:b/>
          <w:sz w:val="24"/>
          <w:szCs w:val="24"/>
          <w:lang w:val="ru-RU"/>
        </w:rPr>
        <w:t>17. Усталость</w:t>
      </w:r>
    </w:p>
    <w:p w14:paraId="34D66374" w14:textId="79193EC0" w:rsidR="005F3271" w:rsidRPr="007D48CD" w:rsidRDefault="00000000" w:rsidP="007D48CD">
      <w:pPr>
        <w:pStyle w:val="a0"/>
        <w:numPr>
          <w:ilvl w:val="0"/>
          <w:numId w:val="0"/>
        </w:num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Я не устаю</w:t>
      </w:r>
    </w:p>
    <w:p w14:paraId="1FB22EA3" w14:textId="065C0973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Я быстрее устаю</w:t>
      </w:r>
    </w:p>
    <w:p w14:paraId="11B3E05C" w14:textId="6C58AA80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Я постоянно устаю</w:t>
      </w:r>
    </w:p>
    <w:p w14:paraId="3CB2E54A" w14:textId="5F1090DD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У меня нет сил</w:t>
      </w:r>
    </w:p>
    <w:p w14:paraId="09906963" w14:textId="77777777" w:rsidR="007D48CD" w:rsidRPr="007D48CD" w:rsidRDefault="007D48CD" w:rsidP="007D48CD">
      <w:pPr>
        <w:pStyle w:val="a0"/>
        <w:numPr>
          <w:ilvl w:val="0"/>
          <w:numId w:val="0"/>
        </w:numPr>
        <w:spacing w:after="0"/>
        <w:ind w:left="360"/>
        <w:rPr>
          <w:sz w:val="24"/>
          <w:szCs w:val="24"/>
          <w:lang w:val="ru-RU"/>
        </w:rPr>
      </w:pPr>
    </w:p>
    <w:p w14:paraId="00987F85" w14:textId="77777777" w:rsidR="007D48CD" w:rsidRPr="007D48CD" w:rsidRDefault="007D48CD" w:rsidP="007D48CD">
      <w:pPr>
        <w:pStyle w:val="a0"/>
        <w:numPr>
          <w:ilvl w:val="0"/>
          <w:numId w:val="0"/>
        </w:numPr>
        <w:spacing w:after="0"/>
        <w:ind w:left="360"/>
        <w:rPr>
          <w:sz w:val="24"/>
          <w:szCs w:val="24"/>
          <w:lang w:val="ru-RU"/>
        </w:rPr>
      </w:pPr>
    </w:p>
    <w:p w14:paraId="1E199E06" w14:textId="77777777" w:rsidR="007D48CD" w:rsidRPr="007D48CD" w:rsidRDefault="007D48CD" w:rsidP="007D48CD">
      <w:pPr>
        <w:pStyle w:val="a0"/>
        <w:numPr>
          <w:ilvl w:val="0"/>
          <w:numId w:val="0"/>
        </w:numPr>
        <w:spacing w:after="0"/>
        <w:ind w:left="360"/>
        <w:rPr>
          <w:sz w:val="24"/>
          <w:szCs w:val="24"/>
          <w:lang w:val="ru-RU"/>
        </w:rPr>
      </w:pPr>
    </w:p>
    <w:p w14:paraId="62925610" w14:textId="77777777" w:rsidR="007D48CD" w:rsidRPr="007D48CD" w:rsidRDefault="007D48CD" w:rsidP="007D48CD">
      <w:pPr>
        <w:pStyle w:val="a0"/>
        <w:numPr>
          <w:ilvl w:val="0"/>
          <w:numId w:val="0"/>
        </w:numPr>
        <w:spacing w:after="0"/>
        <w:ind w:left="360"/>
        <w:rPr>
          <w:sz w:val="24"/>
          <w:szCs w:val="24"/>
          <w:lang w:val="ru-RU"/>
        </w:rPr>
      </w:pPr>
    </w:p>
    <w:p w14:paraId="17C21F38" w14:textId="48CE891E" w:rsidR="005F3271" w:rsidRPr="007D48CD" w:rsidRDefault="00000000" w:rsidP="007D48CD">
      <w:pPr>
        <w:spacing w:after="0"/>
        <w:rPr>
          <w:sz w:val="24"/>
          <w:szCs w:val="24"/>
          <w:lang w:val="ru-RU"/>
        </w:rPr>
      </w:pPr>
      <w:r w:rsidRPr="007D48CD">
        <w:rPr>
          <w:b/>
          <w:sz w:val="24"/>
          <w:szCs w:val="24"/>
          <w:lang w:val="ru-RU"/>
        </w:rPr>
        <w:lastRenderedPageBreak/>
        <w:t>18. Аппетит</w:t>
      </w:r>
      <w:r w:rsidRPr="007D48CD">
        <w:rPr>
          <w:b/>
          <w:sz w:val="24"/>
          <w:szCs w:val="24"/>
          <w:lang w:val="ru-RU"/>
        </w:rPr>
        <w:br/>
      </w:r>
      <w:proofErr w:type="spellStart"/>
      <w:r w:rsidRPr="007D48CD">
        <w:rPr>
          <w:sz w:val="24"/>
          <w:szCs w:val="24"/>
          <w:lang w:val="ru-RU"/>
        </w:rPr>
        <w:t>Аппетит</w:t>
      </w:r>
      <w:proofErr w:type="spellEnd"/>
      <w:r w:rsidRPr="007D48CD">
        <w:rPr>
          <w:sz w:val="24"/>
          <w:szCs w:val="24"/>
          <w:lang w:val="ru-RU"/>
        </w:rPr>
        <w:t xml:space="preserve"> нормальный</w:t>
      </w:r>
    </w:p>
    <w:p w14:paraId="0D3452CE" w14:textId="691856F7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Аппетит хуже</w:t>
      </w:r>
    </w:p>
    <w:p w14:paraId="2B5969CD" w14:textId="4DE16B61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Аппетит сильно снизился</w:t>
      </w:r>
    </w:p>
    <w:p w14:paraId="203CA375" w14:textId="5891B6A2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Нет аппетита</w:t>
      </w:r>
    </w:p>
    <w:p w14:paraId="5D67C944" w14:textId="77777777" w:rsidR="007D48CD" w:rsidRPr="007D48CD" w:rsidRDefault="007D48CD" w:rsidP="007D48CD">
      <w:pPr>
        <w:pStyle w:val="a0"/>
        <w:numPr>
          <w:ilvl w:val="0"/>
          <w:numId w:val="0"/>
        </w:numPr>
        <w:spacing w:after="0"/>
        <w:ind w:left="360"/>
        <w:rPr>
          <w:sz w:val="24"/>
          <w:szCs w:val="24"/>
          <w:lang w:val="ru-RU"/>
        </w:rPr>
      </w:pPr>
    </w:p>
    <w:p w14:paraId="26A2EDAA" w14:textId="661A2743" w:rsidR="005F3271" w:rsidRPr="007D48CD" w:rsidRDefault="00000000" w:rsidP="007D48CD">
      <w:pPr>
        <w:spacing w:after="0"/>
        <w:rPr>
          <w:sz w:val="24"/>
          <w:szCs w:val="24"/>
          <w:lang w:val="ru-RU"/>
        </w:rPr>
      </w:pPr>
      <w:r w:rsidRPr="007D48CD">
        <w:rPr>
          <w:b/>
          <w:sz w:val="24"/>
          <w:szCs w:val="24"/>
          <w:lang w:val="ru-RU"/>
        </w:rPr>
        <w:t>19. Вес</w:t>
      </w:r>
      <w:r w:rsidRPr="007D48CD">
        <w:rPr>
          <w:b/>
          <w:sz w:val="24"/>
          <w:szCs w:val="24"/>
          <w:lang w:val="ru-RU"/>
        </w:rPr>
        <w:br/>
      </w:r>
      <w:r w:rsidRPr="007D48CD">
        <w:rPr>
          <w:sz w:val="24"/>
          <w:szCs w:val="24"/>
          <w:lang w:val="ru-RU"/>
        </w:rPr>
        <w:t>Без изменений</w:t>
      </w:r>
    </w:p>
    <w:p w14:paraId="53844A6E" w14:textId="1D9FB618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Небольшие изменения</w:t>
      </w:r>
    </w:p>
    <w:p w14:paraId="1528363B" w14:textId="689AC574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Заметные изменения</w:t>
      </w:r>
    </w:p>
    <w:p w14:paraId="42B527DC" w14:textId="1753C278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Резкие изменения</w:t>
      </w:r>
    </w:p>
    <w:p w14:paraId="4BF7CC7E" w14:textId="77777777" w:rsidR="007D48CD" w:rsidRPr="007D48CD" w:rsidRDefault="007D48CD" w:rsidP="007D48CD">
      <w:pPr>
        <w:pStyle w:val="a0"/>
        <w:numPr>
          <w:ilvl w:val="0"/>
          <w:numId w:val="0"/>
        </w:numPr>
        <w:spacing w:after="0"/>
        <w:ind w:left="360"/>
        <w:rPr>
          <w:sz w:val="24"/>
          <w:szCs w:val="24"/>
          <w:lang w:val="ru-RU"/>
        </w:rPr>
      </w:pPr>
    </w:p>
    <w:p w14:paraId="0042E65A" w14:textId="148DC48B" w:rsidR="005F3271" w:rsidRPr="007D48CD" w:rsidRDefault="00000000" w:rsidP="007D48CD">
      <w:pPr>
        <w:spacing w:after="0"/>
        <w:rPr>
          <w:sz w:val="24"/>
          <w:szCs w:val="24"/>
          <w:lang w:val="ru-RU"/>
        </w:rPr>
      </w:pPr>
      <w:r w:rsidRPr="007D48CD">
        <w:rPr>
          <w:b/>
          <w:sz w:val="24"/>
          <w:szCs w:val="24"/>
          <w:lang w:val="ru-RU"/>
        </w:rPr>
        <w:t>20. Здоровье</w:t>
      </w:r>
      <w:r w:rsidRPr="007D48CD">
        <w:rPr>
          <w:b/>
          <w:sz w:val="24"/>
          <w:szCs w:val="24"/>
          <w:lang w:val="ru-RU"/>
        </w:rPr>
        <w:br/>
      </w:r>
      <w:r w:rsidRPr="007D48CD">
        <w:rPr>
          <w:sz w:val="24"/>
          <w:szCs w:val="24"/>
          <w:lang w:val="ru-RU"/>
        </w:rPr>
        <w:t>Не беспокоит</w:t>
      </w:r>
    </w:p>
    <w:p w14:paraId="218BAD50" w14:textId="545843FD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Иногда беспокоит</w:t>
      </w:r>
    </w:p>
    <w:p w14:paraId="0684ACC3" w14:textId="228AAAA3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Часто беспокоит</w:t>
      </w:r>
    </w:p>
    <w:p w14:paraId="2AE45669" w14:textId="617E5AD0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Постоянно думаю о здоровье</w:t>
      </w:r>
    </w:p>
    <w:p w14:paraId="793ED52F" w14:textId="77777777" w:rsidR="007D48CD" w:rsidRPr="007D48CD" w:rsidRDefault="007D48CD" w:rsidP="007D48CD">
      <w:pPr>
        <w:pStyle w:val="a0"/>
        <w:numPr>
          <w:ilvl w:val="0"/>
          <w:numId w:val="0"/>
        </w:numPr>
        <w:spacing w:after="0"/>
        <w:ind w:left="360"/>
        <w:rPr>
          <w:sz w:val="24"/>
          <w:szCs w:val="24"/>
          <w:lang w:val="ru-RU"/>
        </w:rPr>
      </w:pPr>
    </w:p>
    <w:p w14:paraId="19E0659B" w14:textId="57E1D67A" w:rsidR="005F3271" w:rsidRPr="007D48CD" w:rsidRDefault="00000000" w:rsidP="007D48CD">
      <w:pPr>
        <w:spacing w:after="0"/>
        <w:rPr>
          <w:sz w:val="24"/>
          <w:szCs w:val="24"/>
          <w:lang w:val="ru-RU"/>
        </w:rPr>
      </w:pPr>
      <w:r w:rsidRPr="007D48CD">
        <w:rPr>
          <w:b/>
          <w:sz w:val="24"/>
          <w:szCs w:val="24"/>
          <w:lang w:val="ru-RU"/>
        </w:rPr>
        <w:t>21. Интерес</w:t>
      </w:r>
      <w:r w:rsidRPr="007D48CD">
        <w:rPr>
          <w:b/>
          <w:sz w:val="24"/>
          <w:szCs w:val="24"/>
          <w:lang w:val="ru-RU"/>
        </w:rPr>
        <w:br/>
      </w:r>
      <w:proofErr w:type="spellStart"/>
      <w:r w:rsidRPr="007D48CD">
        <w:rPr>
          <w:sz w:val="24"/>
          <w:szCs w:val="24"/>
          <w:lang w:val="ru-RU"/>
        </w:rPr>
        <w:t>Интерес</w:t>
      </w:r>
      <w:proofErr w:type="spellEnd"/>
      <w:r w:rsidRPr="007D48CD">
        <w:rPr>
          <w:sz w:val="24"/>
          <w:szCs w:val="24"/>
          <w:lang w:val="ru-RU"/>
        </w:rPr>
        <w:t xml:space="preserve"> не изменился</w:t>
      </w:r>
    </w:p>
    <w:p w14:paraId="50A6ACB8" w14:textId="35600EED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Интерес снизился</w:t>
      </w:r>
    </w:p>
    <w:p w14:paraId="253CFEA4" w14:textId="489E54AD" w:rsidR="005F3271" w:rsidRPr="007D48CD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Интерес сильно снизился</w:t>
      </w:r>
    </w:p>
    <w:p w14:paraId="30018D5B" w14:textId="170997C7" w:rsidR="005F3271" w:rsidRPr="00594A03" w:rsidRDefault="00000000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Интерес исчез</w:t>
      </w:r>
    </w:p>
    <w:p w14:paraId="52DBE798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019892F2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121E96C6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7CB8AC50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3E1ED532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6A42152E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463DE3D8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67687FD3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2C841B55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60D5F036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1B04D083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3602F783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2AEBFF59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0505FF04" w14:textId="77777777" w:rsidR="007D48CD" w:rsidRPr="00594A03" w:rsidRDefault="007D48CD" w:rsidP="007D48CD">
      <w:pPr>
        <w:pStyle w:val="a0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4698A33E" w14:textId="77777777" w:rsidR="005F3271" w:rsidRPr="007D48CD" w:rsidRDefault="00000000" w:rsidP="00265503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br/>
      </w:r>
    </w:p>
    <w:p w14:paraId="65243294" w14:textId="77777777" w:rsidR="00594A03" w:rsidRDefault="00594A03" w:rsidP="00265503">
      <w:pPr>
        <w:spacing w:after="0"/>
        <w:rPr>
          <w:b/>
          <w:sz w:val="24"/>
          <w:szCs w:val="24"/>
          <w:lang w:val="ru-RU"/>
        </w:rPr>
      </w:pPr>
    </w:p>
    <w:p w14:paraId="1AC3F2E8" w14:textId="77777777" w:rsidR="00594A03" w:rsidRDefault="00000000" w:rsidP="00265503">
      <w:pPr>
        <w:spacing w:after="0"/>
        <w:rPr>
          <w:b/>
          <w:sz w:val="24"/>
          <w:szCs w:val="24"/>
          <w:lang w:val="ru-RU"/>
        </w:rPr>
      </w:pPr>
      <w:r w:rsidRPr="007D48CD">
        <w:rPr>
          <w:b/>
          <w:sz w:val="24"/>
          <w:szCs w:val="24"/>
          <w:lang w:val="ru-RU"/>
        </w:rPr>
        <w:lastRenderedPageBreak/>
        <w:t>Подсчет результатов:</w:t>
      </w:r>
    </w:p>
    <w:p w14:paraId="423C0528" w14:textId="77777777" w:rsidR="00594A03" w:rsidRDefault="00594A03" w:rsidP="00265503">
      <w:pPr>
        <w:spacing w:after="0"/>
        <w:rPr>
          <w:b/>
          <w:sz w:val="24"/>
          <w:szCs w:val="24"/>
          <w:lang w:val="ru-RU"/>
        </w:rPr>
      </w:pPr>
    </w:p>
    <w:p w14:paraId="6FDAC3AD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Каждый из блоков опросника содержит 4 варианта ответа. Они соответствуют возрастающей степени выраженности симптома:</w:t>
      </w:r>
    </w:p>
    <w:p w14:paraId="3691A927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1-й (верхний) ответ = 0 баллов (отсутствие симптома)</w:t>
      </w:r>
    </w:p>
    <w:p w14:paraId="0D1306D3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2-й ответ = 1 балл (легкая выраженность)</w:t>
      </w:r>
    </w:p>
    <w:p w14:paraId="2DF99556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3-й ответ = 2 балла (умеренная выраженность)</w:t>
      </w:r>
    </w:p>
    <w:p w14:paraId="5AE2BF0F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4-й (нижний) ответ = 3 балла (тяжелая выраженность) [</w:t>
      </w:r>
      <w:hyperlink r:id="rId6" w:history="1">
        <w:r w:rsidRPr="00594A03">
          <w:rPr>
            <w:sz w:val="24"/>
            <w:szCs w:val="24"/>
            <w:lang w:val="ru-RU"/>
          </w:rPr>
          <w:t>1</w:t>
        </w:r>
      </w:hyperlink>
      <w:r w:rsidRPr="00594A03">
        <w:rPr>
          <w:sz w:val="24"/>
          <w:szCs w:val="24"/>
          <w:lang w:val="ru-RU"/>
        </w:rPr>
        <w:t>]</w:t>
      </w:r>
    </w:p>
    <w:p w14:paraId="47C892D7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Необходимо сложить все полученные числа. Возможный диапазон общего балла составляет от 0 до 63.</w:t>
      </w:r>
    </w:p>
    <w:p w14:paraId="68BB4A6D" w14:textId="4108E83D" w:rsidR="005F3271" w:rsidRPr="007D48CD" w:rsidRDefault="005F3271" w:rsidP="00265503">
      <w:pPr>
        <w:spacing w:after="0"/>
        <w:rPr>
          <w:sz w:val="24"/>
          <w:szCs w:val="24"/>
          <w:lang w:val="ru-RU"/>
        </w:rPr>
      </w:pPr>
    </w:p>
    <w:p w14:paraId="74232DAF" w14:textId="77777777" w:rsidR="005F3271" w:rsidRPr="007D48CD" w:rsidRDefault="00000000" w:rsidP="00265503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0–9 — минимальный уровень</w:t>
      </w:r>
    </w:p>
    <w:p w14:paraId="049C769C" w14:textId="77777777" w:rsidR="005F3271" w:rsidRPr="007D48CD" w:rsidRDefault="00000000" w:rsidP="00265503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10–18 — легкая степень</w:t>
      </w:r>
    </w:p>
    <w:p w14:paraId="017EDEAC" w14:textId="77777777" w:rsidR="005F3271" w:rsidRPr="007D48CD" w:rsidRDefault="00000000" w:rsidP="00265503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19–29 — умеренная степень</w:t>
      </w:r>
    </w:p>
    <w:p w14:paraId="7B310F19" w14:textId="77777777" w:rsidR="005F3271" w:rsidRPr="007D48CD" w:rsidRDefault="00000000" w:rsidP="00265503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30–63 — выраженная депрессия</w:t>
      </w:r>
    </w:p>
    <w:p w14:paraId="0EA63D3E" w14:textId="199249C6" w:rsidR="005F3271" w:rsidRPr="00265503" w:rsidRDefault="00000000" w:rsidP="007D48CD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br/>
      </w:r>
    </w:p>
    <w:sectPr w:rsidR="005F3271" w:rsidRPr="002655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F1DB6"/>
    <w:multiLevelType w:val="multilevel"/>
    <w:tmpl w:val="F05C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074159">
    <w:abstractNumId w:val="8"/>
  </w:num>
  <w:num w:numId="2" w16cid:durableId="1326088054">
    <w:abstractNumId w:val="6"/>
  </w:num>
  <w:num w:numId="3" w16cid:durableId="1962682839">
    <w:abstractNumId w:val="5"/>
  </w:num>
  <w:num w:numId="4" w16cid:durableId="583419129">
    <w:abstractNumId w:val="4"/>
  </w:num>
  <w:num w:numId="5" w16cid:durableId="2115441454">
    <w:abstractNumId w:val="7"/>
  </w:num>
  <w:num w:numId="6" w16cid:durableId="1933968731">
    <w:abstractNumId w:val="3"/>
  </w:num>
  <w:num w:numId="7" w16cid:durableId="1162625583">
    <w:abstractNumId w:val="2"/>
  </w:num>
  <w:num w:numId="8" w16cid:durableId="2027247379">
    <w:abstractNumId w:val="1"/>
  </w:num>
  <w:num w:numId="9" w16cid:durableId="2124958964">
    <w:abstractNumId w:val="0"/>
  </w:num>
  <w:num w:numId="10" w16cid:durableId="20335311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D7B"/>
    <w:rsid w:val="00265503"/>
    <w:rsid w:val="0029639D"/>
    <w:rsid w:val="00326F90"/>
    <w:rsid w:val="00575D8F"/>
    <w:rsid w:val="00594A03"/>
    <w:rsid w:val="005F3271"/>
    <w:rsid w:val="007D48CD"/>
    <w:rsid w:val="00AA1D8D"/>
    <w:rsid w:val="00B47730"/>
    <w:rsid w:val="00CB0664"/>
    <w:rsid w:val="00CD57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8A8AB7"/>
  <w14:defaultImageDpi w14:val="300"/>
  <w15:docId w15:val="{6166816C-F61A-4F9C-B9E4-AB5BA69C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ky.pro/wiki/lifestyle/oprosnik-beka-dlya-podrostkov-ocenka-depressivnyh-simptomo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482</Words>
  <Characters>2751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Teacher</cp:lastModifiedBy>
  <cp:revision>4</cp:revision>
  <cp:lastPrinted>2026-06-16T09:08:00Z</cp:lastPrinted>
  <dcterms:created xsi:type="dcterms:W3CDTF">2013-12-23T23:15:00Z</dcterms:created>
  <dcterms:modified xsi:type="dcterms:W3CDTF">2026-06-17T11:39:00Z</dcterms:modified>
  <cp:category/>
</cp:coreProperties>
</file>